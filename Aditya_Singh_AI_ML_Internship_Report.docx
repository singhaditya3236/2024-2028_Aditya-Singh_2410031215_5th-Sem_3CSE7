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5D8B" w14:textId="77777777" w:rsidR="00A71DBF" w:rsidRDefault="00000000">
      <w:pPr>
        <w:jc w:val="center"/>
        <w:rPr>
          <w:rFonts w:hint="eastAsia"/>
        </w:rPr>
      </w:pPr>
      <w:r>
        <w:rPr>
          <w:b/>
          <w:sz w:val="56"/>
        </w:rPr>
        <w:t>INTERNSHIP REPORT</w:t>
      </w:r>
    </w:p>
    <w:p w14:paraId="541E7CA8" w14:textId="77777777" w:rsidR="00A71DBF" w:rsidRDefault="00000000">
      <w:pPr>
        <w:jc w:val="center"/>
        <w:rPr>
          <w:rFonts w:hint="eastAsia"/>
        </w:rPr>
      </w:pPr>
      <w:r>
        <w:rPr>
          <w:b/>
          <w:sz w:val="44"/>
        </w:rPr>
        <w:t>AI/ML Research Specialist</w:t>
      </w:r>
    </w:p>
    <w:p w14:paraId="30A11246" w14:textId="77777777" w:rsidR="00A71DBF" w:rsidRDefault="00000000">
      <w:pPr>
        <w:jc w:val="center"/>
        <w:rPr>
          <w:rFonts w:hint="eastAsia"/>
        </w:rPr>
      </w:pPr>
      <w:r>
        <w:rPr>
          <w:sz w:val="26"/>
        </w:rPr>
        <w:t>YuvaIntern</w:t>
      </w:r>
    </w:p>
    <w:p w14:paraId="2E46C7B8" w14:textId="77777777" w:rsidR="00A71DBF" w:rsidRDefault="00000000">
      <w:pPr>
        <w:jc w:val="center"/>
        <w:rPr>
          <w:rFonts w:hint="eastAsia"/>
        </w:rPr>
      </w:pPr>
      <w:r>
        <w:rPr>
          <w:sz w:val="26"/>
        </w:rPr>
        <w:t>Submitted to: School of Computer Science and Engineering</w:t>
      </w:r>
    </w:p>
    <w:p w14:paraId="6C68B1D6" w14:textId="77777777" w:rsidR="00A71DBF" w:rsidRDefault="00000000">
      <w:pPr>
        <w:jc w:val="center"/>
        <w:rPr>
          <w:rFonts w:hint="eastAsia"/>
        </w:rPr>
      </w:pPr>
      <w:r>
        <w:rPr>
          <w:sz w:val="26"/>
        </w:rPr>
        <w:t>IILM University, Greater Noida</w:t>
      </w:r>
    </w:p>
    <w:p w14:paraId="077B5056" w14:textId="77777777" w:rsidR="00A71DBF" w:rsidRDefault="00A71DBF">
      <w:pPr>
        <w:jc w:val="center"/>
        <w:rPr>
          <w:rFonts w:hint="eastAsia"/>
        </w:rPr>
      </w:pPr>
    </w:p>
    <w:p w14:paraId="20C5B4CF" w14:textId="77777777" w:rsidR="00A71DBF" w:rsidRDefault="00000000">
      <w:pPr>
        <w:jc w:val="center"/>
        <w:rPr>
          <w:rFonts w:hint="eastAsia"/>
        </w:rPr>
      </w:pPr>
      <w:r>
        <w:rPr>
          <w:sz w:val="26"/>
        </w:rPr>
        <w:t>Submitted by</w:t>
      </w:r>
    </w:p>
    <w:p w14:paraId="5BB61A33" w14:textId="77777777" w:rsidR="00A71DBF" w:rsidRDefault="00000000">
      <w:pPr>
        <w:jc w:val="center"/>
        <w:rPr>
          <w:rFonts w:hint="eastAsia"/>
        </w:rPr>
      </w:pPr>
      <w:r>
        <w:rPr>
          <w:b/>
          <w:sz w:val="32"/>
        </w:rPr>
        <w:t>Aditya Singh</w:t>
      </w:r>
    </w:p>
    <w:p w14:paraId="74180EC9" w14:textId="77777777" w:rsidR="00A71DBF" w:rsidRDefault="00000000">
      <w:pPr>
        <w:jc w:val="center"/>
        <w:rPr>
          <w:rFonts w:hint="eastAsia"/>
        </w:rPr>
      </w:pPr>
      <w:r>
        <w:rPr>
          <w:sz w:val="26"/>
        </w:rPr>
        <w:t>Roll No.: 2410031215</w:t>
      </w:r>
    </w:p>
    <w:p w14:paraId="59FC2350" w14:textId="77777777" w:rsidR="00A71DBF" w:rsidRDefault="00000000">
      <w:pPr>
        <w:jc w:val="center"/>
        <w:rPr>
          <w:rFonts w:hint="eastAsia"/>
        </w:rPr>
      </w:pPr>
      <w:r>
        <w:rPr>
          <w:sz w:val="26"/>
        </w:rPr>
        <w:t>B.Tech Computer Science &amp; Engineering</w:t>
      </w:r>
    </w:p>
    <w:p w14:paraId="38E39C4A" w14:textId="77777777" w:rsidR="00A71DBF" w:rsidRDefault="00000000">
      <w:pPr>
        <w:jc w:val="center"/>
        <w:rPr>
          <w:rFonts w:hint="eastAsia"/>
        </w:rPr>
      </w:pPr>
      <w:r>
        <w:rPr>
          <w:sz w:val="26"/>
        </w:rPr>
        <w:t>Batch: 2024–2028</w:t>
      </w:r>
    </w:p>
    <w:p w14:paraId="0EEF8FC3" w14:textId="77777777" w:rsidR="00A71DBF" w:rsidRDefault="00A71DBF">
      <w:pPr>
        <w:jc w:val="center"/>
        <w:rPr>
          <w:rFonts w:hint="eastAsia"/>
        </w:rPr>
      </w:pPr>
    </w:p>
    <w:p w14:paraId="176AED41" w14:textId="10DC8410" w:rsidR="00A71DBF" w:rsidRDefault="00000000">
      <w:pPr>
        <w:jc w:val="center"/>
        <w:rPr>
          <w:rFonts w:hint="eastAsia"/>
        </w:rPr>
      </w:pPr>
      <w:r>
        <w:rPr>
          <w:sz w:val="26"/>
        </w:rPr>
        <w:t xml:space="preserve">Internship Duration: June – </w:t>
      </w:r>
      <w:r w:rsidR="00584077">
        <w:rPr>
          <w:sz w:val="26"/>
        </w:rPr>
        <w:t>Septembe</w:t>
      </w:r>
      <w:r>
        <w:rPr>
          <w:sz w:val="26"/>
        </w:rPr>
        <w:t>r 2026</w:t>
      </w:r>
    </w:p>
    <w:p w14:paraId="7C1CA00A" w14:textId="77777777" w:rsidR="00A71DBF" w:rsidRDefault="00000000">
      <w:pPr>
        <w:rPr>
          <w:rFonts w:hint="eastAsia"/>
        </w:rPr>
      </w:pPr>
      <w:r>
        <w:br w:type="page"/>
      </w:r>
    </w:p>
    <w:p w14:paraId="7134A022" w14:textId="77777777" w:rsidR="00A71DBF" w:rsidRDefault="00000000">
      <w:pPr>
        <w:pStyle w:val="Heading1"/>
      </w:pPr>
      <w:r>
        <w:lastRenderedPageBreak/>
        <w:t>Candidate’s Declaration</w:t>
      </w:r>
    </w:p>
    <w:p w14:paraId="0AF025FA" w14:textId="77777777" w:rsidR="00A71DBF" w:rsidRDefault="00000000">
      <w:pPr>
        <w:rPr>
          <w:rFonts w:hint="eastAsia"/>
        </w:rPr>
      </w:pPr>
      <w:r>
        <w:t>I, Aditya Singh, declare that this internship report titled “AI/ML Research Specialist – YuvaIntern” is prepared as part of my academic internship requirements for the Bachelor of Technology in Computer Science and Engineering at IILM University, Greater Noida. The report presents the internship activities, learning objectives, methodology and expected outcomes based on the information available for the internship.</w:t>
      </w:r>
    </w:p>
    <w:p w14:paraId="39ED9168" w14:textId="77777777" w:rsidR="00A71DBF" w:rsidRDefault="00A71DBF">
      <w:pPr>
        <w:rPr>
          <w:rFonts w:hint="eastAsia"/>
        </w:rPr>
      </w:pPr>
    </w:p>
    <w:p w14:paraId="69F0155A" w14:textId="77777777" w:rsidR="00A71DBF" w:rsidRDefault="00000000">
      <w:pPr>
        <w:pStyle w:val="Heading1"/>
      </w:pPr>
      <w:r>
        <w:t>Acknowledgement</w:t>
      </w:r>
    </w:p>
    <w:p w14:paraId="3A6FFDFB" w14:textId="77777777" w:rsidR="00A71DBF" w:rsidRDefault="00000000">
      <w:pPr>
        <w:rPr>
          <w:rFonts w:hint="eastAsia"/>
        </w:rPr>
      </w:pPr>
      <w:r>
        <w:t>I express my gratitude to YuvaIntern and Henry Harvin Education for providing the opportunity to gain practical exposure in AI/ML research. I am thankful to IILM University, Greater Noida, and the faculty members of the School of Computer Science and Engineering for their academic support and guidance. I also thank my parents for their encouragement and support.</w:t>
      </w:r>
    </w:p>
    <w:p w14:paraId="756F4951" w14:textId="77777777" w:rsidR="00A71DBF" w:rsidRDefault="00000000">
      <w:pPr>
        <w:rPr>
          <w:rFonts w:hint="eastAsia"/>
        </w:rPr>
      </w:pPr>
      <w:r>
        <w:br w:type="page"/>
      </w:r>
    </w:p>
    <w:p w14:paraId="495C9F09" w14:textId="77777777" w:rsidR="00A71DBF" w:rsidRDefault="00000000">
      <w:pPr>
        <w:pStyle w:val="Heading1"/>
      </w:pPr>
      <w:r>
        <w:lastRenderedPageBreak/>
        <w:t>Internship Completion Certificate</w:t>
      </w:r>
    </w:p>
    <w:p w14:paraId="014E0ACB" w14:textId="77777777" w:rsidR="00A71DBF" w:rsidRDefault="00000000">
      <w:pPr>
        <w:rPr>
          <w:rFonts w:hint="eastAsia"/>
        </w:rPr>
      </w:pPr>
      <w:r>
        <w:t>Insert the official YuvaIntern internship certificate image on this page.</w:t>
      </w:r>
    </w:p>
    <w:p w14:paraId="2A00BE27" w14:textId="77777777" w:rsidR="00A71DBF" w:rsidRDefault="00000000">
      <w:pPr>
        <w:rPr>
          <w:rFonts w:hint="eastAsia"/>
        </w:rPr>
      </w:pPr>
      <w:r>
        <w:t>Certificate No.: YI/2026/211597/459828</w:t>
      </w:r>
    </w:p>
    <w:p w14:paraId="798B9EAE" w14:textId="77777777" w:rsidR="00A71DBF" w:rsidRDefault="00000000">
      <w:pPr>
        <w:rPr>
          <w:rFonts w:hint="eastAsia"/>
        </w:rPr>
      </w:pPr>
      <w:r>
        <w:t>Note: Replace this placeholder with the official certificate once available.</w:t>
      </w:r>
    </w:p>
    <w:p w14:paraId="7C536D9C" w14:textId="77777777" w:rsidR="00A71DBF" w:rsidRDefault="00000000">
      <w:pPr>
        <w:rPr>
          <w:rFonts w:hint="eastAsia"/>
        </w:rPr>
      </w:pPr>
      <w:r>
        <w:br w:type="page"/>
      </w:r>
    </w:p>
    <w:p w14:paraId="27A0ED96" w14:textId="77777777" w:rsidR="00A71DBF" w:rsidRDefault="00000000">
      <w:pPr>
        <w:pStyle w:val="Heading1"/>
      </w:pPr>
      <w:r>
        <w:lastRenderedPageBreak/>
        <w:t>Table of Contents</w:t>
      </w:r>
    </w:p>
    <w:p w14:paraId="63C76D54" w14:textId="77777777" w:rsidR="00A71DBF" w:rsidRDefault="00000000">
      <w:pPr>
        <w:rPr>
          <w:rFonts w:hint="eastAsia"/>
        </w:rPr>
      </w:pPr>
      <w:r>
        <w:t>1. Introduction</w:t>
      </w:r>
    </w:p>
    <w:p w14:paraId="74BA278C" w14:textId="77777777" w:rsidR="00A71DBF" w:rsidRDefault="00000000">
      <w:pPr>
        <w:rPr>
          <w:rFonts w:hint="eastAsia"/>
        </w:rPr>
      </w:pPr>
      <w:r>
        <w:t>2. Organization Profile</w:t>
      </w:r>
    </w:p>
    <w:p w14:paraId="248C259D" w14:textId="77777777" w:rsidR="00A71DBF" w:rsidRDefault="00000000">
      <w:pPr>
        <w:rPr>
          <w:rFonts w:hint="eastAsia"/>
        </w:rPr>
      </w:pPr>
      <w:r>
        <w:t>3. Problem Statement</w:t>
      </w:r>
    </w:p>
    <w:p w14:paraId="2F8BC656" w14:textId="77777777" w:rsidR="00A71DBF" w:rsidRDefault="00000000">
      <w:pPr>
        <w:rPr>
          <w:rFonts w:hint="eastAsia"/>
        </w:rPr>
      </w:pPr>
      <w:r>
        <w:t>4. Objectives</w:t>
      </w:r>
    </w:p>
    <w:p w14:paraId="2044A3F7" w14:textId="77777777" w:rsidR="00A71DBF" w:rsidRDefault="00000000">
      <w:pPr>
        <w:rPr>
          <w:rFonts w:hint="eastAsia"/>
        </w:rPr>
      </w:pPr>
      <w:r>
        <w:t>5. Scope of the Internship</w:t>
      </w:r>
    </w:p>
    <w:p w14:paraId="04530297" w14:textId="77777777" w:rsidR="00A71DBF" w:rsidRDefault="00000000">
      <w:pPr>
        <w:rPr>
          <w:rFonts w:hint="eastAsia"/>
        </w:rPr>
      </w:pPr>
      <w:r>
        <w:t>6. Technologies &amp; Tools Used</w:t>
      </w:r>
    </w:p>
    <w:p w14:paraId="7F9715BF" w14:textId="77777777" w:rsidR="00A71DBF" w:rsidRDefault="00000000">
      <w:pPr>
        <w:rPr>
          <w:rFonts w:hint="eastAsia"/>
        </w:rPr>
      </w:pPr>
      <w:r>
        <w:t>7. System Architecture</w:t>
      </w:r>
    </w:p>
    <w:p w14:paraId="622A37BF" w14:textId="77777777" w:rsidR="00A71DBF" w:rsidRDefault="00000000">
      <w:pPr>
        <w:rPr>
          <w:rFonts w:hint="eastAsia"/>
        </w:rPr>
      </w:pPr>
      <w:r>
        <w:t>8. Methodology</w:t>
      </w:r>
    </w:p>
    <w:p w14:paraId="08A981DE" w14:textId="77777777" w:rsidR="00A71DBF" w:rsidRDefault="00000000">
      <w:pPr>
        <w:rPr>
          <w:rFonts w:hint="eastAsia"/>
        </w:rPr>
      </w:pPr>
      <w:r>
        <w:t>9. Expected Outcomes</w:t>
      </w:r>
    </w:p>
    <w:p w14:paraId="69E7CF34" w14:textId="77777777" w:rsidR="00A71DBF" w:rsidRDefault="00000000">
      <w:pPr>
        <w:rPr>
          <w:rFonts w:hint="eastAsia"/>
        </w:rPr>
      </w:pPr>
      <w:r>
        <w:t>10. Certificates &amp; Proofs</w:t>
      </w:r>
    </w:p>
    <w:p w14:paraId="7D04E883" w14:textId="77777777" w:rsidR="00A71DBF" w:rsidRDefault="00000000">
      <w:pPr>
        <w:rPr>
          <w:rFonts w:hint="eastAsia"/>
        </w:rPr>
      </w:pPr>
      <w:r>
        <w:t>11. Conclusion</w:t>
      </w:r>
    </w:p>
    <w:p w14:paraId="4058D5A3" w14:textId="77777777" w:rsidR="00A71DBF" w:rsidRDefault="00000000">
      <w:pPr>
        <w:rPr>
          <w:rFonts w:hint="eastAsia"/>
        </w:rPr>
      </w:pPr>
      <w:r>
        <w:t>12. Bibliography / References</w:t>
      </w:r>
    </w:p>
    <w:p w14:paraId="2B08A55C" w14:textId="77777777" w:rsidR="00A71DBF" w:rsidRDefault="00000000">
      <w:pPr>
        <w:rPr>
          <w:rFonts w:hint="eastAsia"/>
        </w:rPr>
      </w:pPr>
      <w:r>
        <w:br w:type="page"/>
      </w:r>
    </w:p>
    <w:p w14:paraId="05BC776B" w14:textId="77777777" w:rsidR="00A71DBF" w:rsidRDefault="00000000">
      <w:pPr>
        <w:pStyle w:val="Heading1"/>
      </w:pPr>
      <w:r>
        <w:lastRenderedPageBreak/>
        <w:t>1. Introduction</w:t>
      </w:r>
    </w:p>
    <w:p w14:paraId="2A3DF1CE" w14:textId="77777777" w:rsidR="00A71DBF" w:rsidRDefault="00000000">
      <w:pPr>
        <w:rPr>
          <w:rFonts w:hint="eastAsia"/>
        </w:rPr>
      </w:pPr>
      <w:r>
        <w:t>This internship is designed to build a practical foundation in Artificial Intelligence and Machine Learning research. The focus is on understanding machine-learning workflows, developing models, conducting experiments, evaluating results, and communicating findings through technical documentation and presentations.</w:t>
      </w:r>
    </w:p>
    <w:p w14:paraId="25722C93" w14:textId="77777777" w:rsidR="00A71DBF" w:rsidRDefault="00000000">
      <w:pPr>
        <w:rPr>
          <w:rFonts w:hint="eastAsia"/>
        </w:rPr>
      </w:pPr>
      <w:r>
        <w:t>The internship connects academic concepts with an applied research workflow, giving the student structured exposure to Python-based machine learning and commonly used development tools.</w:t>
      </w:r>
    </w:p>
    <w:p w14:paraId="2824DAD8" w14:textId="77777777" w:rsidR="00A71DBF" w:rsidRDefault="00000000">
      <w:pPr>
        <w:pStyle w:val="Heading1"/>
      </w:pPr>
      <w:r>
        <w:t>2. Organization Profile</w:t>
      </w:r>
    </w:p>
    <w:p w14:paraId="28EC6956" w14:textId="77777777" w:rsidR="00A71DBF" w:rsidRDefault="00000000">
      <w:pPr>
        <w:rPr>
          <w:rFonts w:hint="eastAsia"/>
        </w:rPr>
      </w:pPr>
      <w:r>
        <w:t>YuvaIntern provides structured internship opportunities for students across industry-relevant domains. For this internship, the selected domain is AI/ML Research Specialist. The program materials provided for this report identify Henry Harvin Education as the certifying/supporting organization.</w:t>
      </w:r>
    </w:p>
    <w:p w14:paraId="1091CC0E" w14:textId="77777777" w:rsidR="00A71DBF" w:rsidRDefault="00000000">
      <w:pPr>
        <w:rPr>
          <w:rFonts w:hint="eastAsia"/>
        </w:rPr>
      </w:pPr>
      <w:r>
        <w:t>The internship is intended to provide a guided learning and project environment in which students can develop technical skills while practicing documentation and presentation.</w:t>
      </w:r>
    </w:p>
    <w:p w14:paraId="444DF753" w14:textId="77777777" w:rsidR="00A71DBF" w:rsidRDefault="00000000">
      <w:pPr>
        <w:pStyle w:val="Heading1"/>
      </w:pPr>
      <w:r>
        <w:t>3. Problem Statement</w:t>
      </w:r>
    </w:p>
    <w:p w14:paraId="7E15F481" w14:textId="77777777" w:rsidR="00A71DBF" w:rsidRDefault="00000000">
      <w:pPr>
        <w:rPr>
          <w:rFonts w:hint="eastAsia"/>
        </w:rPr>
      </w:pPr>
      <w:r>
        <w:t>Students may understand machine-learning concepts theoretically but have limited exposure to the complete applied workflow used in practical experimentation. The internship addresses this gap by organizing learning around model development, experimentation, evaluation, analysis, and reporting.</w:t>
      </w:r>
    </w:p>
    <w:p w14:paraId="2B51F266" w14:textId="77777777" w:rsidR="00A71DBF" w:rsidRDefault="00000000">
      <w:pPr>
        <w:pStyle w:val="Heading1"/>
      </w:pPr>
      <w:r>
        <w:t>4. Objectives</w:t>
      </w:r>
    </w:p>
    <w:p w14:paraId="01CCFE83" w14:textId="77777777" w:rsidR="00A71DBF" w:rsidRDefault="00000000">
      <w:pPr>
        <w:pStyle w:val="ListBullet"/>
        <w:rPr>
          <w:rFonts w:hint="eastAsia"/>
        </w:rPr>
      </w:pPr>
      <w:r>
        <w:t>Build and train machine-learning models.</w:t>
      </w:r>
    </w:p>
    <w:p w14:paraId="304C97B2" w14:textId="77777777" w:rsidR="00A71DBF" w:rsidRDefault="00000000">
      <w:pPr>
        <w:pStyle w:val="ListBullet"/>
        <w:rPr>
          <w:rFonts w:hint="eastAsia"/>
        </w:rPr>
      </w:pPr>
      <w:r>
        <w:t>Conduct applied AI/ML research and experimentation.</w:t>
      </w:r>
    </w:p>
    <w:p w14:paraId="056452AC" w14:textId="77777777" w:rsidR="00A71DBF" w:rsidRDefault="00000000">
      <w:pPr>
        <w:pStyle w:val="ListBullet"/>
        <w:rPr>
          <w:rFonts w:hint="eastAsia"/>
        </w:rPr>
      </w:pPr>
      <w:r>
        <w:t>Evaluate model performance and document findings.</w:t>
      </w:r>
    </w:p>
    <w:p w14:paraId="74C45424" w14:textId="77777777" w:rsidR="00A71DBF" w:rsidRDefault="00000000">
      <w:pPr>
        <w:pStyle w:val="ListBullet"/>
        <w:rPr>
          <w:rFonts w:hint="eastAsia"/>
        </w:rPr>
      </w:pPr>
      <w:r>
        <w:t>Develop technical writing and presentation skills.</w:t>
      </w:r>
    </w:p>
    <w:p w14:paraId="2ADCEA1B" w14:textId="77777777" w:rsidR="00A71DBF" w:rsidRDefault="00000000">
      <w:pPr>
        <w:pStyle w:val="ListBullet"/>
        <w:rPr>
          <w:rFonts w:hint="eastAsia"/>
        </w:rPr>
      </w:pPr>
      <w:r>
        <w:t>Strengthen practical employability through hands-on learning.</w:t>
      </w:r>
    </w:p>
    <w:p w14:paraId="780DDF8D" w14:textId="77777777" w:rsidR="00A71DBF" w:rsidRDefault="00000000">
      <w:pPr>
        <w:pStyle w:val="Heading1"/>
      </w:pPr>
      <w:r>
        <w:t>5. Scope of the Internship</w:t>
      </w:r>
    </w:p>
    <w:p w14:paraId="47462AF2" w14:textId="77777777" w:rsidR="00A71DBF" w:rsidRDefault="00000000">
      <w:pPr>
        <w:rPr>
          <w:rFonts w:hint="eastAsia"/>
        </w:rPr>
      </w:pPr>
      <w:r>
        <w:t>The scope covers an end-to-end introductory ML research workflow: understanding fundamentals, preparing data, building models, evaluating results, analyzing experiments, and presenting findings. The internship also emphasizes documentation so that technical work can be communicated clearly and reproducibly.</w:t>
      </w:r>
    </w:p>
    <w:p w14:paraId="69EA502A" w14:textId="77777777" w:rsidR="00A71DBF" w:rsidRDefault="00000000">
      <w:pPr>
        <w:pStyle w:val="Heading1"/>
      </w:pPr>
      <w:r>
        <w:lastRenderedPageBreak/>
        <w:t>6. Technologies &amp; Tools Used</w:t>
      </w:r>
    </w:p>
    <w:p w14:paraId="5D125BAF" w14:textId="77777777" w:rsidR="00A71DBF" w:rsidRDefault="00000000">
      <w:pPr>
        <w:pStyle w:val="ListBullet"/>
        <w:rPr>
          <w:rFonts w:hint="eastAsia"/>
        </w:rPr>
      </w:pPr>
      <w:r>
        <w:t>Python</w:t>
      </w:r>
    </w:p>
    <w:p w14:paraId="24542F27" w14:textId="77777777" w:rsidR="00A71DBF" w:rsidRDefault="00000000">
      <w:pPr>
        <w:pStyle w:val="ListBullet"/>
        <w:rPr>
          <w:rFonts w:hint="eastAsia"/>
        </w:rPr>
      </w:pPr>
      <w:r>
        <w:t>TensorFlow</w:t>
      </w:r>
    </w:p>
    <w:p w14:paraId="4CA1B832" w14:textId="77777777" w:rsidR="00A71DBF" w:rsidRDefault="00000000">
      <w:pPr>
        <w:pStyle w:val="ListBullet"/>
        <w:rPr>
          <w:rFonts w:hint="eastAsia"/>
        </w:rPr>
      </w:pPr>
      <w:r>
        <w:t>Scikit-learn</w:t>
      </w:r>
    </w:p>
    <w:p w14:paraId="73242583" w14:textId="77777777" w:rsidR="00A71DBF" w:rsidRDefault="00000000">
      <w:pPr>
        <w:pStyle w:val="ListBullet"/>
        <w:rPr>
          <w:rFonts w:hint="eastAsia"/>
        </w:rPr>
      </w:pPr>
      <w:r>
        <w:t>Jupyter Notebook</w:t>
      </w:r>
    </w:p>
    <w:p w14:paraId="4CBFFA24" w14:textId="77777777" w:rsidR="00A71DBF" w:rsidRDefault="00000000">
      <w:pPr>
        <w:rPr>
          <w:rFonts w:hint="eastAsia"/>
        </w:rPr>
      </w:pPr>
      <w:r>
        <w:t>Python serves as the primary programming language. Scikit-learn supports conventional machine-learning workflows, while TensorFlow can be used for neural-network and deep-learning experiments. Jupyter Notebook provides an interactive environment for code, analysis and experiment documentation.</w:t>
      </w:r>
    </w:p>
    <w:p w14:paraId="7BEC121D" w14:textId="77777777" w:rsidR="00A71DBF" w:rsidRDefault="00000000">
      <w:pPr>
        <w:pStyle w:val="Heading1"/>
      </w:pPr>
      <w:r>
        <w:t>7. System Architecture</w:t>
      </w:r>
    </w:p>
    <w:p w14:paraId="2A7FD6FA" w14:textId="77777777" w:rsidR="00A71DBF" w:rsidRDefault="00000000">
      <w:pPr>
        <w:rPr>
          <w:rFonts w:hint="eastAsia"/>
        </w:rPr>
      </w:pPr>
      <w:r>
        <w:t>The proposed workflow can be represented as:</w:t>
      </w:r>
    </w:p>
    <w:p w14:paraId="0566F2CA" w14:textId="77777777" w:rsidR="00A71DBF" w:rsidRDefault="00000000">
      <w:pPr>
        <w:rPr>
          <w:rFonts w:hint="eastAsia"/>
        </w:rPr>
      </w:pPr>
      <w:r>
        <w:t>Data Layer → Model Layer → Research Layer → Application Layer</w:t>
      </w:r>
    </w:p>
    <w:p w14:paraId="597CEB2D" w14:textId="77777777" w:rsidR="00A71DBF" w:rsidRDefault="00000000">
      <w:pPr>
        <w:pStyle w:val="ListBullet"/>
        <w:rPr>
          <w:rFonts w:hint="eastAsia"/>
        </w:rPr>
      </w:pPr>
      <w:r>
        <w:t>Data Layer: Data collection, cleaning and preprocessing.</w:t>
      </w:r>
    </w:p>
    <w:p w14:paraId="2856F53E" w14:textId="77777777" w:rsidR="00A71DBF" w:rsidRDefault="00000000">
      <w:pPr>
        <w:pStyle w:val="ListBullet"/>
        <w:rPr>
          <w:rFonts w:hint="eastAsia"/>
        </w:rPr>
      </w:pPr>
      <w:r>
        <w:t>Model Layer: Model selection, training, validation and evaluation.</w:t>
      </w:r>
    </w:p>
    <w:p w14:paraId="2B0B0179" w14:textId="77777777" w:rsidR="00A71DBF" w:rsidRDefault="00000000">
      <w:pPr>
        <w:pStyle w:val="ListBullet"/>
        <w:rPr>
          <w:rFonts w:hint="eastAsia"/>
        </w:rPr>
      </w:pPr>
      <w:r>
        <w:t>Research Layer: Experiment design, comparison, analysis and interpretation.</w:t>
      </w:r>
    </w:p>
    <w:p w14:paraId="60445067" w14:textId="77777777" w:rsidR="00A71DBF" w:rsidRDefault="00000000">
      <w:pPr>
        <w:pStyle w:val="ListBullet"/>
        <w:rPr>
          <w:rFonts w:hint="eastAsia"/>
        </w:rPr>
      </w:pPr>
      <w:r>
        <w:t>Application Layer: Reporting, documentation and presentation of findings.</w:t>
      </w:r>
    </w:p>
    <w:p w14:paraId="37CD6A44" w14:textId="77777777" w:rsidR="00A71DBF" w:rsidRDefault="00000000">
      <w:pPr>
        <w:pStyle w:val="Heading1"/>
      </w:pPr>
      <w:r>
        <w:t>8. Methodology</w:t>
      </w:r>
    </w:p>
    <w:p w14:paraId="5E728D4A" w14:textId="77777777" w:rsidR="00A71DBF" w:rsidRDefault="00000000">
      <w:pPr>
        <w:pStyle w:val="ListBullet"/>
        <w:rPr>
          <w:rFonts w:hint="eastAsia"/>
        </w:rPr>
      </w:pPr>
      <w:r>
        <w:t>Week 1–2: Fundamentals of Machine Learning and Python.</w:t>
      </w:r>
    </w:p>
    <w:p w14:paraId="6BA340DF" w14:textId="77777777" w:rsidR="00A71DBF" w:rsidRDefault="00000000">
      <w:pPr>
        <w:pStyle w:val="ListBullet"/>
        <w:rPr>
          <w:rFonts w:hint="eastAsia"/>
        </w:rPr>
      </w:pPr>
      <w:r>
        <w:t>Week 3–4: Model building using Scikit-learn and TensorFlow.</w:t>
      </w:r>
    </w:p>
    <w:p w14:paraId="70FCA7EA" w14:textId="77777777" w:rsidR="00A71DBF" w:rsidRDefault="00000000">
      <w:pPr>
        <w:pStyle w:val="ListBullet"/>
        <w:rPr>
          <w:rFonts w:hint="eastAsia"/>
        </w:rPr>
      </w:pPr>
      <w:r>
        <w:t>Week 5–6: Research experiments, evaluation and analysis.</w:t>
      </w:r>
    </w:p>
    <w:p w14:paraId="27C2B46B" w14:textId="77777777" w:rsidR="00A71DBF" w:rsidRDefault="00000000">
      <w:pPr>
        <w:pStyle w:val="ListBullet"/>
        <w:rPr>
          <w:rFonts w:hint="eastAsia"/>
        </w:rPr>
      </w:pPr>
      <w:r>
        <w:t>Week 7–8: Documentation and presentation of findings.</w:t>
      </w:r>
    </w:p>
    <w:p w14:paraId="739042D0" w14:textId="77777777" w:rsidR="00A71DBF" w:rsidRDefault="00000000">
      <w:pPr>
        <w:rPr>
          <w:rFonts w:hint="eastAsia"/>
        </w:rPr>
      </w:pPr>
      <w:r>
        <w:t>The week-wise structure provides a progression from foundational concepts to practical implementation and communication. Actual tasks, datasets and model results should be added to this report if they were completed during the internship.</w:t>
      </w:r>
    </w:p>
    <w:p w14:paraId="00600C85" w14:textId="77777777" w:rsidR="00A71DBF" w:rsidRDefault="00000000">
      <w:pPr>
        <w:pStyle w:val="Heading1"/>
      </w:pPr>
      <w:r>
        <w:t>9. Expected Outcomes</w:t>
      </w:r>
    </w:p>
    <w:p w14:paraId="7FCCED9B" w14:textId="77777777" w:rsidR="00A71DBF" w:rsidRDefault="00000000">
      <w:pPr>
        <w:pStyle w:val="ListBullet"/>
        <w:rPr>
          <w:rFonts w:hint="eastAsia"/>
        </w:rPr>
      </w:pPr>
      <w:r>
        <w:t>Improved ability to conduct ML research independently.</w:t>
      </w:r>
    </w:p>
    <w:p w14:paraId="73C4425A" w14:textId="77777777" w:rsidR="00A71DBF" w:rsidRDefault="00000000">
      <w:pPr>
        <w:pStyle w:val="ListBullet"/>
        <w:rPr>
          <w:rFonts w:hint="eastAsia"/>
        </w:rPr>
      </w:pPr>
      <w:r>
        <w:t>Practical exposure to model development and evaluation.</w:t>
      </w:r>
    </w:p>
    <w:p w14:paraId="4B326643" w14:textId="77777777" w:rsidR="00A71DBF" w:rsidRDefault="00000000">
      <w:pPr>
        <w:pStyle w:val="ListBullet"/>
        <w:rPr>
          <w:rFonts w:hint="eastAsia"/>
        </w:rPr>
      </w:pPr>
      <w:r>
        <w:t>Improved technical writing and presentation skills.</w:t>
      </w:r>
    </w:p>
    <w:p w14:paraId="678A0402" w14:textId="77777777" w:rsidR="00A71DBF" w:rsidRDefault="00000000">
      <w:pPr>
        <w:pStyle w:val="ListBullet"/>
        <w:rPr>
          <w:rFonts w:hint="eastAsia"/>
        </w:rPr>
      </w:pPr>
      <w:r>
        <w:t>Better understanding of an end-to-end ML experimentation workflow.</w:t>
      </w:r>
    </w:p>
    <w:p w14:paraId="34C8C19B" w14:textId="77777777" w:rsidR="00A71DBF" w:rsidRDefault="00000000">
      <w:pPr>
        <w:pStyle w:val="ListBullet"/>
        <w:rPr>
          <w:rFonts w:hint="eastAsia"/>
        </w:rPr>
      </w:pPr>
      <w:r>
        <w:t>Completion documentation and internship certification.</w:t>
      </w:r>
    </w:p>
    <w:p w14:paraId="14B81AF9" w14:textId="77777777" w:rsidR="00A71DBF" w:rsidRDefault="00000000">
      <w:pPr>
        <w:pStyle w:val="Heading1"/>
      </w:pPr>
      <w:r>
        <w:lastRenderedPageBreak/>
        <w:t>10. Certificates &amp; Proofs</w:t>
      </w:r>
    </w:p>
    <w:p w14:paraId="75EF76C1" w14:textId="77777777" w:rsidR="00A71DBF" w:rsidRDefault="00000000">
      <w:pPr>
        <w:pStyle w:val="ListBullet"/>
        <w:rPr>
          <w:rFonts w:hint="eastAsia"/>
        </w:rPr>
      </w:pPr>
      <w:r>
        <w:t>YuvaIntern internship certificate — Certificate No. YI/2026/211597/459828.</w:t>
      </w:r>
    </w:p>
    <w:p w14:paraId="7EABC212" w14:textId="77777777" w:rsidR="00A71DBF" w:rsidRDefault="00000000">
      <w:pPr>
        <w:pStyle w:val="ListBullet"/>
        <w:rPr>
          <w:rFonts w:hint="eastAsia"/>
        </w:rPr>
      </w:pPr>
      <w:r>
        <w:t>Add screenshots, project links, notebooks, model outputs, attendance records or other approved evidence here, where applicable.</w:t>
      </w:r>
    </w:p>
    <w:p w14:paraId="1E412567" w14:textId="77777777" w:rsidR="00A71DBF" w:rsidRDefault="00000000">
      <w:pPr>
        <w:pStyle w:val="Heading1"/>
      </w:pPr>
      <w:r>
        <w:t>11. Conclusion</w:t>
      </w:r>
    </w:p>
    <w:p w14:paraId="44449372" w14:textId="77777777" w:rsidR="00A71DBF" w:rsidRDefault="00000000">
      <w:pPr>
        <w:rPr>
          <w:rFonts w:hint="eastAsia"/>
        </w:rPr>
      </w:pPr>
      <w:r>
        <w:t>The AI/ML Research Specialist internship provides a structured pathway for applying machine-learning concepts in an experimental and research-oriented setting. By combining Python, model-development tools, experimentation and technical documentation, the internship supports the development of practical AI/ML skills. The report can be strengthened further by adding the student’s actual projects, datasets, model metrics, screenshots and research findings from the completed internship activities.</w:t>
      </w:r>
    </w:p>
    <w:p w14:paraId="15D94AA4" w14:textId="77777777" w:rsidR="00A71DBF" w:rsidRDefault="00000000">
      <w:pPr>
        <w:pStyle w:val="Heading1"/>
      </w:pPr>
      <w:r>
        <w:t>12. Bibliography / References</w:t>
      </w:r>
    </w:p>
    <w:p w14:paraId="4C114155" w14:textId="77777777" w:rsidR="00A71DBF" w:rsidRDefault="00000000">
      <w:pPr>
        <w:pStyle w:val="ListNumber"/>
        <w:rPr>
          <w:rFonts w:hint="eastAsia"/>
        </w:rPr>
      </w:pPr>
      <w:r>
        <w:t>TensorFlow Documentation — https://www.tensorflow.org</w:t>
      </w:r>
    </w:p>
    <w:p w14:paraId="4D0425DB" w14:textId="77777777" w:rsidR="00A71DBF" w:rsidRDefault="00000000">
      <w:pPr>
        <w:pStyle w:val="ListNumber"/>
        <w:rPr>
          <w:rFonts w:hint="eastAsia"/>
        </w:rPr>
      </w:pPr>
      <w:r>
        <w:t>Scikit-learn Documentation — https://scikit-learn.org</w:t>
      </w:r>
    </w:p>
    <w:p w14:paraId="332D2371" w14:textId="77777777" w:rsidR="00A71DBF" w:rsidRDefault="00000000">
      <w:pPr>
        <w:pStyle w:val="ListNumber"/>
        <w:rPr>
          <w:rFonts w:hint="eastAsia"/>
        </w:rPr>
      </w:pPr>
      <w:r>
        <w:t>YuvaIntern Program Materials</w:t>
      </w:r>
    </w:p>
    <w:p w14:paraId="65B57A91" w14:textId="77777777" w:rsidR="00A71DBF" w:rsidRDefault="00000000">
      <w:pPr>
        <w:pStyle w:val="ListNumber"/>
        <w:rPr>
          <w:rFonts w:hint="eastAsia"/>
        </w:rPr>
      </w:pPr>
      <w:r>
        <w:t>Henry Harvin Education Resources</w:t>
      </w:r>
    </w:p>
    <w:sectPr w:rsidR="00A71DBF"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63C3E" w14:textId="77777777" w:rsidR="000E7CE6" w:rsidRDefault="000E7CE6">
      <w:pPr>
        <w:spacing w:after="0" w:line="240" w:lineRule="auto"/>
        <w:rPr>
          <w:rFonts w:hint="eastAsia"/>
        </w:rPr>
      </w:pPr>
      <w:r>
        <w:separator/>
      </w:r>
    </w:p>
  </w:endnote>
  <w:endnote w:type="continuationSeparator" w:id="0">
    <w:p w14:paraId="0F4C51FB" w14:textId="77777777" w:rsidR="000E7CE6" w:rsidRDefault="000E7C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9610" w14:textId="77777777" w:rsidR="00A71DBF" w:rsidRDefault="00000000">
    <w:pPr>
      <w:pStyle w:val="Footer"/>
      <w:jc w:val="center"/>
      <w:rPr>
        <w:rFonts w:hint="eastAsia"/>
      </w:rPr>
    </w:pPr>
    <w:r>
      <w:rPr>
        <w:sz w:val="18"/>
      </w:rPr>
      <w:t>Aditya Singh | Roll No. 2410031215 | IILM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1BA22" w14:textId="77777777" w:rsidR="000E7CE6" w:rsidRDefault="000E7CE6">
      <w:pPr>
        <w:spacing w:after="0" w:line="240" w:lineRule="auto"/>
        <w:rPr>
          <w:rFonts w:hint="eastAsia"/>
        </w:rPr>
      </w:pPr>
      <w:r>
        <w:separator/>
      </w:r>
    </w:p>
  </w:footnote>
  <w:footnote w:type="continuationSeparator" w:id="0">
    <w:p w14:paraId="0BBC06B7" w14:textId="77777777" w:rsidR="000E7CE6" w:rsidRDefault="000E7CE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580061">
    <w:abstractNumId w:val="8"/>
  </w:num>
  <w:num w:numId="2" w16cid:durableId="1427002103">
    <w:abstractNumId w:val="6"/>
  </w:num>
  <w:num w:numId="3" w16cid:durableId="1139810091">
    <w:abstractNumId w:val="5"/>
  </w:num>
  <w:num w:numId="4" w16cid:durableId="2119643099">
    <w:abstractNumId w:val="4"/>
  </w:num>
  <w:num w:numId="5" w16cid:durableId="2023389805">
    <w:abstractNumId w:val="7"/>
  </w:num>
  <w:num w:numId="6" w16cid:durableId="1081175832">
    <w:abstractNumId w:val="3"/>
  </w:num>
  <w:num w:numId="7" w16cid:durableId="1408309457">
    <w:abstractNumId w:val="2"/>
  </w:num>
  <w:num w:numId="8" w16cid:durableId="807474604">
    <w:abstractNumId w:val="1"/>
  </w:num>
  <w:num w:numId="9" w16cid:durableId="1320035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CE6"/>
    <w:rsid w:val="0015074B"/>
    <w:rsid w:val="0029639D"/>
    <w:rsid w:val="00326F90"/>
    <w:rsid w:val="00584077"/>
    <w:rsid w:val="00882747"/>
    <w:rsid w:val="00A71D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9B9EC"/>
  <w14:defaultImageDpi w14:val="300"/>
  <w15:docId w15:val="{F1A83C26-53DE-47FD-A381-1D875E94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Singh</cp:lastModifiedBy>
  <cp:revision>3</cp:revision>
  <dcterms:created xsi:type="dcterms:W3CDTF">2013-12-23T23:15:00Z</dcterms:created>
  <dcterms:modified xsi:type="dcterms:W3CDTF">2026-09-20T10:56:00Z</dcterms:modified>
  <cp:category/>
</cp:coreProperties>
</file>